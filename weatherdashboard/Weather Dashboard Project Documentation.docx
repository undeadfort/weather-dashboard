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170B" w14:textId="77777777" w:rsidR="00CE5385" w:rsidRPr="00B444D2" w:rsidRDefault="00CE5385" w:rsidP="00B444D2">
      <w:pPr>
        <w:spacing w:line="480" w:lineRule="auto"/>
      </w:pPr>
    </w:p>
    <w:p w14:paraId="0E47438B" w14:textId="77777777" w:rsidR="00B444D2" w:rsidRDefault="00B444D2" w:rsidP="00B444D2">
      <w:pPr>
        <w:pStyle w:val="Heading1"/>
        <w:jc w:val="center"/>
      </w:pPr>
    </w:p>
    <w:p w14:paraId="4DF9FB0E" w14:textId="36D1160A" w:rsidR="00CE5385" w:rsidRPr="00B444D2" w:rsidRDefault="00000000" w:rsidP="00B444D2">
      <w:pPr>
        <w:pStyle w:val="Heading1"/>
        <w:jc w:val="center"/>
      </w:pPr>
      <w:r w:rsidRPr="00B444D2">
        <w:rPr>
          <w:color w:val="auto"/>
        </w:rPr>
        <w:t>JAVA PROGRAMMING FINAL PROJECT</w:t>
      </w:r>
    </w:p>
    <w:p w14:paraId="0A211DCF" w14:textId="77777777" w:rsidR="00CE5385" w:rsidRPr="00B444D2" w:rsidRDefault="00000000" w:rsidP="00B444D2">
      <w:pPr>
        <w:pStyle w:val="Heading1"/>
        <w:jc w:val="center"/>
      </w:pPr>
      <w:r w:rsidRPr="00B444D2">
        <w:rPr>
          <w:color w:val="auto"/>
          <w:sz w:val="22"/>
        </w:rPr>
        <w:t>Weather Dashboard</w:t>
      </w:r>
    </w:p>
    <w:p w14:paraId="338139E2" w14:textId="77777777" w:rsidR="00CE5385" w:rsidRPr="00B444D2" w:rsidRDefault="00000000" w:rsidP="00B444D2">
      <w:pPr>
        <w:pStyle w:val="Heading1"/>
        <w:jc w:val="center"/>
        <w:rPr>
          <w:i/>
          <w:iCs/>
        </w:rPr>
      </w:pPr>
      <w:r w:rsidRPr="00B444D2">
        <w:rPr>
          <w:i/>
          <w:iCs/>
          <w:color w:val="auto"/>
          <w:sz w:val="22"/>
        </w:rPr>
        <w:t>A JavaFX desktop application for current weather, forecasts, and saved locations</w:t>
      </w:r>
    </w:p>
    <w:p w14:paraId="5DE099D9" w14:textId="77777777" w:rsidR="00B444D2" w:rsidRDefault="00B444D2" w:rsidP="00B444D2">
      <w:pPr>
        <w:spacing w:line="480" w:lineRule="auto"/>
        <w:jc w:val="center"/>
        <w:rPr>
          <w:rFonts w:ascii="Times New Roman" w:hAnsi="Times New Roman" w:cs="Times New Roman"/>
        </w:rPr>
      </w:pPr>
    </w:p>
    <w:p w14:paraId="439B7FCA" w14:textId="77777777" w:rsidR="00B444D2" w:rsidRDefault="00B444D2" w:rsidP="00B444D2">
      <w:pPr>
        <w:spacing w:line="480" w:lineRule="auto"/>
        <w:rPr>
          <w:rFonts w:ascii="Times New Roman" w:hAnsi="Times New Roman" w:cs="Times New Roman"/>
        </w:rPr>
      </w:pPr>
    </w:p>
    <w:p w14:paraId="7F9668F7" w14:textId="4286ACAF" w:rsidR="00CE5385" w:rsidRPr="00B444D2" w:rsidRDefault="00000000" w:rsidP="00B444D2">
      <w:pPr>
        <w:spacing w:line="480" w:lineRule="auto"/>
        <w:jc w:val="center"/>
        <w:rPr>
          <w:rFonts w:ascii="Times New Roman" w:hAnsi="Times New Roman" w:cs="Times New Roman"/>
          <w:lang w:val="es-CU"/>
        </w:rPr>
      </w:pPr>
      <w:r w:rsidRPr="00B444D2">
        <w:rPr>
          <w:rFonts w:ascii="Times New Roman" w:hAnsi="Times New Roman" w:cs="Times New Roman"/>
          <w:lang w:val="es-CU"/>
        </w:rPr>
        <w:t>Pablo Gallardo</w:t>
      </w:r>
    </w:p>
    <w:p w14:paraId="4845D214" w14:textId="5BDFE13F" w:rsidR="00CE5385" w:rsidRPr="00B444D2" w:rsidRDefault="00B444D2" w:rsidP="00B444D2">
      <w:pPr>
        <w:spacing w:line="480" w:lineRule="auto"/>
        <w:jc w:val="center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 xml:space="preserve">COP 2800 - </w:t>
      </w:r>
      <w:r w:rsidR="00000000" w:rsidRPr="00B444D2">
        <w:rPr>
          <w:rFonts w:ascii="Times New Roman" w:hAnsi="Times New Roman" w:cs="Times New Roman"/>
        </w:rPr>
        <w:t>Java Programming</w:t>
      </w:r>
      <w:r w:rsidRPr="00B444D2">
        <w:rPr>
          <w:rFonts w:ascii="Times New Roman" w:hAnsi="Times New Roman" w:cs="Times New Roman"/>
        </w:rPr>
        <w:br/>
        <w:t>Pro</w:t>
      </w:r>
      <w:r>
        <w:rPr>
          <w:rFonts w:ascii="Times New Roman" w:hAnsi="Times New Roman" w:cs="Times New Roman"/>
        </w:rPr>
        <w:t xml:space="preserve">f. </w:t>
      </w:r>
      <w:r w:rsidRPr="00B444D2">
        <w:rPr>
          <w:rFonts w:ascii="Times New Roman" w:hAnsi="Times New Roman" w:cs="Times New Roman"/>
        </w:rPr>
        <w:t>Mahmudul Haque</w:t>
      </w:r>
    </w:p>
    <w:p w14:paraId="399916F8" w14:textId="77777777" w:rsidR="00CE5385" w:rsidRPr="00B444D2" w:rsidRDefault="00000000" w:rsidP="00B444D2">
      <w:pPr>
        <w:spacing w:line="480" w:lineRule="auto"/>
        <w:jc w:val="center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Version 1.0 - Mostly Sunny</w:t>
      </w:r>
    </w:p>
    <w:p w14:paraId="4112E96E" w14:textId="77777777" w:rsidR="00CE5385" w:rsidRPr="00B444D2" w:rsidRDefault="00000000" w:rsidP="00B444D2">
      <w:pPr>
        <w:spacing w:line="480" w:lineRule="auto"/>
        <w:jc w:val="center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July 28, 2026</w:t>
      </w:r>
    </w:p>
    <w:p w14:paraId="0D9209CA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br w:type="page"/>
      </w:r>
    </w:p>
    <w:p w14:paraId="368E4248" w14:textId="77777777" w:rsidR="00CE5385" w:rsidRPr="00B444D2" w:rsidRDefault="00000000">
      <w:pPr>
        <w:pStyle w:val="Heading1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lastRenderedPageBreak/>
        <w:t>1. Project Description</w:t>
      </w:r>
    </w:p>
    <w:p w14:paraId="0A918AF8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Weather Dashboard is a native desktop application built with Java and JavaFX. A user can search for a five-digit U.S. ZIP code and view the current temperature, weather condition, humidity, feels-like temperature, wind speed, UV index, sunrise, sunset, and forecast information. The application also lets the user save and manage up to five favorite ZIP codes in a local SQLite database.</w:t>
      </w:r>
    </w:p>
    <w:p w14:paraId="0C8CF229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The interface uses a dark dashboard layout with a light-mode option, clear loading and offline states, unit controls, built-in help, and an About screen. Weather data comes from Open-Meteo, while Zippopotam.us converts U.S. ZIP codes into locations and coordinates. No API key is required.</w:t>
      </w:r>
    </w:p>
    <w:p w14:paraId="1632CCDD" w14:textId="77777777" w:rsidR="00CE5385" w:rsidRPr="00B444D2" w:rsidRDefault="00000000">
      <w:pPr>
        <w:pStyle w:val="Heading1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2. Problem Statement</w:t>
      </w:r>
    </w:p>
    <w:p w14:paraId="35E9F614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Weather information is widely available online, but repeatedly opening a browser and searching for the same locations can be inconvenient. This project provides one focused desktop application where a user can quickly search a ZIP code, see the most useful weather details, and keep frequently viewed locations saved locally.</w:t>
      </w:r>
    </w:p>
    <w:p w14:paraId="6B923527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The project also solves the course requirement of combining a graphical interface with a database. Favorite locations are not temporary interface items; they are stored in SQLite and support Create, Read, Update, and Delete operations.</w:t>
      </w:r>
    </w:p>
    <w:p w14:paraId="630E1BD7" w14:textId="77777777" w:rsidR="00CE5385" w:rsidRPr="00B444D2" w:rsidRDefault="00000000">
      <w:pPr>
        <w:pStyle w:val="Heading1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3. Main Features</w:t>
      </w:r>
    </w:p>
    <w:p w14:paraId="2F4EFEEB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Search by a valid five-digit U.S. ZIP code using the Search button or Enter key.</w:t>
      </w:r>
    </w:p>
    <w:p w14:paraId="049641DC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Display current conditions, temperature, humidity, wind speed, UV index, feels-like temperature, sunrise, and sunset.</w:t>
      </w:r>
    </w:p>
    <w:p w14:paraId="13694926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View a seven-day forecast or switch to an hourly forecast with navigation arrows.</w:t>
      </w:r>
    </w:p>
    <w:p w14:paraId="4928016F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Switch temperature between Fahrenheit and Celsius and wind speed between mph and kph.</w:t>
      </w:r>
    </w:p>
    <w:p w14:paraId="1ECBD5DE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Save up to five favorite ZIP codes and reload one by selecting it.</w:t>
      </w:r>
    </w:p>
    <w:p w14:paraId="0CD877A0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Rename, delete, or reset saved favorites.</w:t>
      </w:r>
    </w:p>
    <w:p w14:paraId="6771DDA9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Remember theme, unit, and optional last-viewed-location settings between sessions.</w:t>
      </w:r>
    </w:p>
    <w:p w14:paraId="16518080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Show input feedback, loading progress, LIVE/OFFLINE status, and friendly error dialogs.</w:t>
      </w:r>
    </w:p>
    <w:p w14:paraId="4FBB7BC0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Provide Help, Weather Icon, Weather Term, Settings, and About screens.</w:t>
      </w:r>
    </w:p>
    <w:p w14:paraId="66875901" w14:textId="77777777" w:rsidR="00CE5385" w:rsidRPr="00B444D2" w:rsidRDefault="00000000">
      <w:pPr>
        <w:pStyle w:val="Heading1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4. Database and CRUD Operations</w:t>
      </w:r>
    </w:p>
    <w:p w14:paraId="716E568C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SQLite stores favorite locations and application settings in weather-dashboard.db. The database is initialized automatically when the program launches.</w:t>
      </w:r>
    </w:p>
    <w:tbl>
      <w:tblPr>
        <w:tblStyle w:val="TableGrid"/>
        <w:tblW w:w="9360" w:type="dxa"/>
        <w:tblInd w:w="12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CE5385" w:rsidRPr="00B444D2" w14:paraId="251F2944" w14:textId="77777777" w:rsidTr="00B444D2">
        <w:trPr>
          <w:tblHeader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FB3B3C" w14:textId="77777777" w:rsidR="00CE5385" w:rsidRPr="00B444D2" w:rsidRDefault="00000000">
            <w:pPr>
              <w:rPr>
                <w:rFonts w:ascii="Times New Roman" w:hAnsi="Times New Roman" w:cs="Times New Roman"/>
              </w:rPr>
            </w:pPr>
            <w:r w:rsidRPr="00B444D2">
              <w:rPr>
                <w:rFonts w:ascii="Times New Roman" w:hAnsi="Times New Roman" w:cs="Times New Roman"/>
                <w:b/>
              </w:rPr>
              <w:t>Operation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C48BC" w14:textId="77777777" w:rsidR="00CE5385" w:rsidRPr="00B444D2" w:rsidRDefault="00000000">
            <w:pPr>
              <w:rPr>
                <w:rFonts w:ascii="Times New Roman" w:hAnsi="Times New Roman" w:cs="Times New Roman"/>
              </w:rPr>
            </w:pPr>
            <w:r w:rsidRPr="00B444D2">
              <w:rPr>
                <w:rFonts w:ascii="Times New Roman" w:hAnsi="Times New Roman" w:cs="Times New Roman"/>
                <w:b/>
              </w:rPr>
              <w:t>How the application uses it</w:t>
            </w:r>
          </w:p>
        </w:tc>
      </w:tr>
      <w:tr w:rsidR="00CE5385" w:rsidRPr="00B444D2" w14:paraId="404D1D1B" w14:textId="77777777" w:rsidTr="00B444D2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EEECB" w14:textId="77777777" w:rsidR="00CE5385" w:rsidRPr="00B444D2" w:rsidRDefault="00000000">
            <w:pPr>
              <w:rPr>
                <w:rFonts w:ascii="Times New Roman" w:hAnsi="Times New Roman" w:cs="Times New Roman"/>
              </w:rPr>
            </w:pPr>
            <w:r w:rsidRPr="00B444D2">
              <w:rPr>
                <w:rFonts w:ascii="Times New Roman" w:hAnsi="Times New Roman" w:cs="Times New Roman"/>
              </w:rPr>
              <w:t>Create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BBA77" w14:textId="77777777" w:rsidR="00CE5385" w:rsidRPr="00B444D2" w:rsidRDefault="00000000">
            <w:pPr>
              <w:rPr>
                <w:rFonts w:ascii="Times New Roman" w:hAnsi="Times New Roman" w:cs="Times New Roman"/>
              </w:rPr>
            </w:pPr>
            <w:r w:rsidRPr="00B444D2">
              <w:rPr>
                <w:rFonts w:ascii="Times New Roman" w:hAnsi="Times New Roman" w:cs="Times New Roman"/>
              </w:rPr>
              <w:t>Save a new favorite ZIP code.</w:t>
            </w:r>
          </w:p>
        </w:tc>
      </w:tr>
      <w:tr w:rsidR="00CE5385" w:rsidRPr="00B444D2" w14:paraId="3D452FA0" w14:textId="77777777" w:rsidTr="00B444D2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625F49" w14:textId="77777777" w:rsidR="00CE5385" w:rsidRPr="00B444D2" w:rsidRDefault="00000000">
            <w:pPr>
              <w:rPr>
                <w:rFonts w:ascii="Times New Roman" w:hAnsi="Times New Roman" w:cs="Times New Roman"/>
              </w:rPr>
            </w:pPr>
            <w:r w:rsidRPr="00B444D2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EE627C" w14:textId="77777777" w:rsidR="00CE5385" w:rsidRPr="00B444D2" w:rsidRDefault="00000000">
            <w:pPr>
              <w:rPr>
                <w:rFonts w:ascii="Times New Roman" w:hAnsi="Times New Roman" w:cs="Times New Roman"/>
              </w:rPr>
            </w:pPr>
            <w:r w:rsidRPr="00B444D2">
              <w:rPr>
                <w:rFonts w:ascii="Times New Roman" w:hAnsi="Times New Roman" w:cs="Times New Roman"/>
              </w:rPr>
              <w:t>Load saved favorites and settings from SQLite.</w:t>
            </w:r>
          </w:p>
        </w:tc>
      </w:tr>
      <w:tr w:rsidR="00CE5385" w:rsidRPr="00B444D2" w14:paraId="17AEB8DE" w14:textId="77777777" w:rsidTr="00B444D2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40DB47" w14:textId="77777777" w:rsidR="00CE5385" w:rsidRPr="00B444D2" w:rsidRDefault="00000000">
            <w:pPr>
              <w:rPr>
                <w:rFonts w:ascii="Times New Roman" w:hAnsi="Times New Roman" w:cs="Times New Roman"/>
              </w:rPr>
            </w:pPr>
            <w:r w:rsidRPr="00B444D2">
              <w:rPr>
                <w:rFonts w:ascii="Times New Roman" w:hAnsi="Times New Roman" w:cs="Times New Roman"/>
              </w:rPr>
              <w:lastRenderedPageBreak/>
              <w:t>Update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28F794" w14:textId="77777777" w:rsidR="00CE5385" w:rsidRPr="00B444D2" w:rsidRDefault="00000000">
            <w:pPr>
              <w:rPr>
                <w:rFonts w:ascii="Times New Roman" w:hAnsi="Times New Roman" w:cs="Times New Roman"/>
              </w:rPr>
            </w:pPr>
            <w:r w:rsidRPr="00B444D2">
              <w:rPr>
                <w:rFonts w:ascii="Times New Roman" w:hAnsi="Times New Roman" w:cs="Times New Roman"/>
              </w:rPr>
              <w:t>Rename a favorite or change a saved preference.</w:t>
            </w:r>
          </w:p>
        </w:tc>
      </w:tr>
      <w:tr w:rsidR="00CE5385" w:rsidRPr="00B444D2" w14:paraId="51A06644" w14:textId="77777777" w:rsidTr="00B444D2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F6D6CB" w14:textId="77777777" w:rsidR="00CE5385" w:rsidRPr="00B444D2" w:rsidRDefault="00000000">
            <w:pPr>
              <w:rPr>
                <w:rFonts w:ascii="Times New Roman" w:hAnsi="Times New Roman" w:cs="Times New Roman"/>
              </w:rPr>
            </w:pPr>
            <w:r w:rsidRPr="00B444D2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B01CA" w14:textId="77777777" w:rsidR="00CE5385" w:rsidRPr="00B444D2" w:rsidRDefault="00000000">
            <w:pPr>
              <w:rPr>
                <w:rFonts w:ascii="Times New Roman" w:hAnsi="Times New Roman" w:cs="Times New Roman"/>
              </w:rPr>
            </w:pPr>
            <w:r w:rsidRPr="00B444D2">
              <w:rPr>
                <w:rFonts w:ascii="Times New Roman" w:hAnsi="Times New Roman" w:cs="Times New Roman"/>
              </w:rPr>
              <w:t>Remove one favorite or reset the favorites list.</w:t>
            </w:r>
          </w:p>
        </w:tc>
      </w:tr>
    </w:tbl>
    <w:p w14:paraId="7D7BF8A9" w14:textId="19C6164D" w:rsidR="00CE5385" w:rsidRPr="00B444D2" w:rsidRDefault="00000000" w:rsidP="00B444D2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5. Technologies Used</w:t>
      </w:r>
    </w:p>
    <w:p w14:paraId="17FF654E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Java 21 - core application logic and object-oriented programming.</w:t>
      </w:r>
    </w:p>
    <w:p w14:paraId="3BDE2931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JavaFX 21, FXML, and CSS - desktop interface, layouts, controls, and visual styling.</w:t>
      </w:r>
    </w:p>
    <w:p w14:paraId="54DF1E0F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Maven - dependency and build management.</w:t>
      </w:r>
    </w:p>
    <w:p w14:paraId="0E90F673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SQLite and JDBC - local database storage and CRUD operations.</w:t>
      </w:r>
    </w:p>
    <w:p w14:paraId="6A4B5AD0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Jackson and the Java HTTP Client - HTTP requests and JSON processing.</w:t>
      </w:r>
    </w:p>
    <w:p w14:paraId="67E7D0E0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Open-Meteo - current weather, daily forecast, and hourly forecast data.</w:t>
      </w:r>
    </w:p>
    <w:p w14:paraId="4345101E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Zippopotam.us - U.S. ZIP code location and coordinate lookup.</w:t>
      </w:r>
    </w:p>
    <w:p w14:paraId="4B883A92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JUnit 5 - automated tests for validation, conversions, favorites, and settings.</w:t>
      </w:r>
    </w:p>
    <w:p w14:paraId="443BCD8D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IntelliJ IDEA - development, Maven synchronization, execution, and debugging.</w:t>
      </w:r>
    </w:p>
    <w:p w14:paraId="4549843F" w14:textId="77777777" w:rsidR="00CE5385" w:rsidRPr="00B444D2" w:rsidRDefault="00000000">
      <w:pPr>
        <w:pStyle w:val="Heading1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6. Program Organization</w:t>
      </w:r>
    </w:p>
    <w:p w14:paraId="30633F8D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The program is separated into classes based on responsibility. Application and controller classes start JavaFX and manage user actions. Database classes create the SQLite connection and perform favorite/settings queries. Model classes hold weather, forecast, and favorite data. The service class contacts the two web services, and utility classes handle ZIP-code validation and unit conversion.</w:t>
      </w:r>
    </w:p>
    <w:p w14:paraId="6A89D5D1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FXML describes the main screen layout, and CSS controls the dark and light themes. This organization keeps interface code, database code, API code, and data objects separate.</w:t>
      </w:r>
    </w:p>
    <w:p w14:paraId="44DCABB6" w14:textId="77777777" w:rsidR="00CE5385" w:rsidRPr="00B444D2" w:rsidRDefault="00000000">
      <w:pPr>
        <w:pStyle w:val="Heading1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7. Input Validation and Exception Handling</w:t>
      </w:r>
    </w:p>
    <w:p w14:paraId="60B43776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ZIP codes must contain exactly five digits.</w:t>
      </w:r>
    </w:p>
    <w:p w14:paraId="7CC09B9B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Duplicate favorites are rejected and only five favorites can be stored.</w:t>
      </w:r>
    </w:p>
    <w:p w14:paraId="041E7F2D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Invalid input shakes the search field without replacing already loaded valid weather.</w:t>
      </w:r>
    </w:p>
    <w:p w14:paraId="21018A30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Network and API failures display an OFFLINE state or a user-friendly message.</w:t>
      </w:r>
    </w:p>
    <w:p w14:paraId="531F06B0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Database exceptions are caught so an error does not close the entire application.</w:t>
      </w:r>
    </w:p>
    <w:p w14:paraId="68507111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Background weather loading prevents the interface from appearing frozen.</w:t>
      </w:r>
    </w:p>
    <w:p w14:paraId="710E7EED" w14:textId="77777777" w:rsidR="00CE5385" w:rsidRPr="00B444D2" w:rsidRDefault="00000000">
      <w:pPr>
        <w:pStyle w:val="Heading1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8. Testing</w:t>
      </w:r>
    </w:p>
    <w:p w14:paraId="54283D90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The JUnit suite contains 21 tests. The tests cover valid, invalid, empty, and null ZIP values; Fahrenheit-to-Celsius and mph-to-kph conversions; favorite creation, reading, renaming, deletion, duplicate prevention, and the five-favorite limit; and saving and loading application settings.</w:t>
      </w:r>
    </w:p>
    <w:p w14:paraId="26CE93B5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  <w:b/>
        </w:rPr>
        <w:t>Latest recorded result:</w:t>
      </w:r>
      <w:r w:rsidRPr="00B444D2">
        <w:rPr>
          <w:rFonts w:ascii="Times New Roman" w:hAnsi="Times New Roman" w:cs="Times New Roman"/>
        </w:rPr>
        <w:t xml:space="preserve"> 21 tests passed and 0 tests failed.</w:t>
      </w:r>
    </w:p>
    <w:p w14:paraId="5E054ACA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br w:type="page"/>
      </w:r>
    </w:p>
    <w:p w14:paraId="0C12FE87" w14:textId="77777777" w:rsidR="00CE5385" w:rsidRPr="00B444D2" w:rsidRDefault="00000000">
      <w:pPr>
        <w:pStyle w:val="Heading1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lastRenderedPageBreak/>
        <w:t>9. Application Screenshots</w:t>
      </w:r>
    </w:p>
    <w:p w14:paraId="4FBB3E09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The following screenshots show the completed application and its major features.</w:t>
      </w:r>
    </w:p>
    <w:p w14:paraId="5D47B390" w14:textId="77777777" w:rsidR="00CE5385" w:rsidRPr="00B444D2" w:rsidRDefault="00000000">
      <w:pPr>
        <w:keepNext/>
        <w:spacing w:before="80" w:after="80"/>
        <w:jc w:val="center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  <w:noProof/>
        </w:rPr>
        <w:drawing>
          <wp:inline distT="0" distB="0" distL="0" distR="0" wp14:anchorId="45C03007" wp14:editId="78FF667D">
            <wp:extent cx="5806440" cy="3840856"/>
            <wp:effectExtent l="0" t="0" r="0" b="0"/>
            <wp:docPr id="1" name="Picture 1" descr="Main Weather Dashboard screen with Miami weather and a seven-day forec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ather-dashboard-m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4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0253" w14:textId="77777777" w:rsidR="00B444D2" w:rsidRDefault="00B444D2" w:rsidP="00B444D2">
      <w:pPr>
        <w:rPr>
          <w:rFonts w:ascii="Times New Roman" w:hAnsi="Times New Roman" w:cs="Times New Roman"/>
        </w:rPr>
      </w:pPr>
    </w:p>
    <w:p w14:paraId="642B8CD9" w14:textId="53C7087C" w:rsidR="00CE5385" w:rsidRPr="00B444D2" w:rsidRDefault="00000000" w:rsidP="00B444D2">
      <w:pPr>
        <w:rPr>
          <w:rFonts w:ascii="Times New Roman" w:hAnsi="Times New Roman" w:cs="Times New Roman"/>
        </w:rPr>
      </w:pPr>
      <w:r w:rsidRPr="00B444D2">
        <w:rPr>
          <w:rStyle w:val="Strong"/>
          <w:b w:val="0"/>
          <w:bCs w:val="0"/>
          <w:color w:val="00B050"/>
        </w:rPr>
        <w:t>Forecast and Favorite Features</w:t>
      </w:r>
      <w:r w:rsidRPr="00B444D2">
        <w:rPr>
          <w:rFonts w:ascii="Times New Roman" w:hAnsi="Times New Roman" w:cs="Times New Roman"/>
          <w:noProof/>
        </w:rPr>
        <w:drawing>
          <wp:inline distT="0" distB="0" distL="0" distR="0" wp14:anchorId="790BD1DA" wp14:editId="557E8F8E">
            <wp:extent cx="5577840" cy="1978497"/>
            <wp:effectExtent l="0" t="0" r="0" b="0"/>
            <wp:docPr id="2" name="Picture 2" descr="Hourly forecast cards and navigation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rly-foreca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7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A53C" w14:textId="77777777" w:rsidR="00B444D2" w:rsidRDefault="00000000" w:rsidP="00B444D2">
      <w:pPr>
        <w:keepNext/>
        <w:spacing w:before="80" w:after="80"/>
        <w:jc w:val="center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56220F" wp14:editId="4A6593BB">
            <wp:extent cx="3200400" cy="2998976"/>
            <wp:effectExtent l="0" t="0" r="0" b="0"/>
            <wp:docPr id="3" name="Picture 3" descr="Favorite ZIP code list with rename and delete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vorite-fe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D8CE" w14:textId="77777777" w:rsidR="00B444D2" w:rsidRDefault="00B444D2" w:rsidP="00B444D2">
      <w:pPr>
        <w:keepNext/>
        <w:spacing w:before="80" w:after="80"/>
        <w:rPr>
          <w:rFonts w:ascii="Times New Roman" w:hAnsi="Times New Roman" w:cs="Times New Roman"/>
        </w:rPr>
      </w:pPr>
    </w:p>
    <w:p w14:paraId="77BCFBFB" w14:textId="31E029E4" w:rsidR="00CE5385" w:rsidRPr="00B444D2" w:rsidRDefault="00000000" w:rsidP="00B444D2">
      <w:pPr>
        <w:keepNext/>
        <w:spacing w:before="80" w:after="80"/>
        <w:rPr>
          <w:rStyle w:val="Strong"/>
          <w:rFonts w:ascii="Times New Roman" w:hAnsi="Times New Roman" w:cs="Times New Roman"/>
          <w:b w:val="0"/>
          <w:bCs w:val="0"/>
        </w:rPr>
      </w:pPr>
      <w:r w:rsidRPr="00B444D2">
        <w:rPr>
          <w:rStyle w:val="Strong"/>
          <w:b w:val="0"/>
          <w:bCs w:val="0"/>
          <w:color w:val="00B050"/>
        </w:rPr>
        <w:t>Settings</w:t>
      </w:r>
    </w:p>
    <w:p w14:paraId="0B8E6ED4" w14:textId="3040CD21" w:rsidR="00CE5385" w:rsidRPr="00B444D2" w:rsidRDefault="00000000" w:rsidP="00B444D2">
      <w:pPr>
        <w:keepNext/>
        <w:spacing w:before="80" w:after="80"/>
        <w:jc w:val="center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  <w:noProof/>
        </w:rPr>
        <w:drawing>
          <wp:inline distT="0" distB="0" distL="0" distR="0" wp14:anchorId="35E1578F" wp14:editId="20E8CEA2">
            <wp:extent cx="5623560" cy="3718310"/>
            <wp:effectExtent l="0" t="0" r="0" b="0"/>
            <wp:docPr id="4" name="Picture 4" descr="Weather Dashboard Settings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4D2">
        <w:rPr>
          <w:rFonts w:ascii="Times New Roman" w:hAnsi="Times New Roman" w:cs="Times New Roman"/>
        </w:rPr>
        <w:br w:type="page"/>
      </w:r>
    </w:p>
    <w:p w14:paraId="723E8006" w14:textId="77777777" w:rsidR="00CE5385" w:rsidRPr="00B444D2" w:rsidRDefault="00000000">
      <w:pPr>
        <w:pStyle w:val="Heading2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lastRenderedPageBreak/>
        <w:t>Help and Weather Guide</w:t>
      </w:r>
    </w:p>
    <w:p w14:paraId="62A71E45" w14:textId="77777777" w:rsidR="00B444D2" w:rsidRDefault="00000000" w:rsidP="00B444D2">
      <w:pPr>
        <w:keepNext/>
        <w:spacing w:before="80" w:after="80"/>
        <w:jc w:val="center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  <w:noProof/>
        </w:rPr>
        <w:drawing>
          <wp:inline distT="0" distB="0" distL="0" distR="0" wp14:anchorId="1E4BF3D8" wp14:editId="62D67AE3">
            <wp:extent cx="5623560" cy="3731905"/>
            <wp:effectExtent l="0" t="0" r="0" b="0"/>
            <wp:docPr id="5" name="Picture 5" descr="Help and Weather Guide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3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11E8" w14:textId="18A08F53" w:rsidR="00CE5385" w:rsidRPr="00B444D2" w:rsidRDefault="00000000" w:rsidP="00B444D2">
      <w:pPr>
        <w:keepNext/>
        <w:spacing w:before="80" w:after="80"/>
        <w:jc w:val="center"/>
        <w:rPr>
          <w:rStyle w:val="Strong"/>
          <w:rFonts w:ascii="Times New Roman" w:hAnsi="Times New Roman" w:cs="Times New Roman"/>
          <w:b w:val="0"/>
          <w:bCs w:val="0"/>
        </w:rPr>
      </w:pPr>
      <w:r w:rsidRPr="00B444D2">
        <w:rPr>
          <w:rStyle w:val="Strong"/>
          <w:b w:val="0"/>
          <w:bCs w:val="0"/>
          <w:color w:val="00B050"/>
        </w:rPr>
        <w:t>About Screen</w:t>
      </w:r>
    </w:p>
    <w:p w14:paraId="3F69EFC3" w14:textId="77777777" w:rsidR="00CE5385" w:rsidRPr="00B444D2" w:rsidRDefault="00000000">
      <w:pPr>
        <w:keepNext/>
        <w:spacing w:before="80" w:after="80"/>
        <w:jc w:val="center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  <w:noProof/>
        </w:rPr>
        <w:drawing>
          <wp:inline distT="0" distB="0" distL="0" distR="0" wp14:anchorId="59353300" wp14:editId="68F26D5A">
            <wp:extent cx="5623560" cy="3742148"/>
            <wp:effectExtent l="0" t="0" r="0" b="0"/>
            <wp:docPr id="6" name="Picture 6" descr="About Weather Dashboard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-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9E5B" w14:textId="70F33A1E" w:rsidR="00CE5385" w:rsidRPr="00B444D2" w:rsidRDefault="00000000" w:rsidP="00B444D2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lastRenderedPageBreak/>
        <w:t>10. Challenges Faced and Solutions</w:t>
      </w:r>
    </w:p>
    <w:p w14:paraId="7B07FF71" w14:textId="77777777" w:rsidR="00CE5385" w:rsidRPr="00B444D2" w:rsidRDefault="00000000">
      <w:pPr>
        <w:pStyle w:val="Heading2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Configuring JavaFX and Maven</w:t>
      </w:r>
    </w:p>
    <w:p w14:paraId="7CDF91F3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The original generated project attempted to compile modules with Java source level 8. I corrected the Maven compiler configuration to use Java 21 and synchronized the project so JavaFX modules and dependencies loaded correctly.</w:t>
      </w:r>
    </w:p>
    <w:p w14:paraId="27EF19E1" w14:textId="77777777" w:rsidR="00CE5385" w:rsidRPr="00B444D2" w:rsidRDefault="00000000">
      <w:pPr>
        <w:pStyle w:val="Heading2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Connecting the Interface to the Controller</w:t>
      </w:r>
    </w:p>
    <w:p w14:paraId="1AC0974B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FXML controls must use IDs that match the controller fields. A missing connection caused a null-reference error when weather data was displayed. I matched the fx:id values to the controller fields and tested each visible control after the correction.</w:t>
      </w:r>
    </w:p>
    <w:p w14:paraId="6978E7D1" w14:textId="77777777" w:rsidR="00CE5385" w:rsidRPr="00B444D2" w:rsidRDefault="00000000">
      <w:pPr>
        <w:pStyle w:val="Heading2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Keeping the Interface Responsive</w:t>
      </w:r>
    </w:p>
    <w:p w14:paraId="5E623961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Weather requests can take a moment, especially immediately after startup. I used a background task and a loading overlay so the program communicates that work is happening instead of appearing frozen.</w:t>
      </w:r>
    </w:p>
    <w:p w14:paraId="79403320" w14:textId="77777777" w:rsidR="00CE5385" w:rsidRPr="00B444D2" w:rsidRDefault="00000000">
      <w:pPr>
        <w:pStyle w:val="Heading2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Managing Favorites with SQLite</w:t>
      </w:r>
    </w:p>
    <w:p w14:paraId="2EF63A41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The application needed to prevent duplicate favorites, enforce a maximum of five, support renaming, and preserve data between sessions. I placed these rules in database-access methods and added JUnit tests for the CRUD behavior.</w:t>
      </w:r>
    </w:p>
    <w:p w14:paraId="37258B2F" w14:textId="77777777" w:rsidR="00CE5385" w:rsidRPr="00B444D2" w:rsidRDefault="00000000">
      <w:pPr>
        <w:pStyle w:val="Heading2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Fitting Information into a Desktop Window</w:t>
      </w:r>
    </w:p>
    <w:p w14:paraId="36594D10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The dashboard contains many weather values without needing the entire window to scroll. I kept the main layout fixed and made only the favorite list scroll when necessary.</w:t>
      </w:r>
    </w:p>
    <w:p w14:paraId="1AEE2120" w14:textId="77777777" w:rsidR="00CE5385" w:rsidRPr="00B444D2" w:rsidRDefault="00000000">
      <w:pPr>
        <w:pStyle w:val="Heading1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11. Future Improvements</w:t>
      </w:r>
    </w:p>
    <w:p w14:paraId="3C7998F3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Add severe-weather alerts through a second service such as the National Weather Service.</w:t>
      </w:r>
    </w:p>
    <w:p w14:paraId="1FED7154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Support locations outside the United States instead of limiting searches to U.S. ZIP codes.</w:t>
      </w:r>
    </w:p>
    <w:p w14:paraId="73216F31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Add historical weather charts and comparisons.</w:t>
      </w:r>
    </w:p>
    <w:p w14:paraId="64B3962C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Package the program as a Windows installer so Java and Maven are not required for normal use.</w:t>
      </w:r>
    </w:p>
    <w:p w14:paraId="5894FB10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Add more integration and JavaFX interface tests.</w:t>
      </w:r>
    </w:p>
    <w:p w14:paraId="66706FEC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Add accessibility options such as larger text and additional contrast choices.</w:t>
      </w:r>
    </w:p>
    <w:p w14:paraId="20C690AE" w14:textId="77777777" w:rsidR="00B444D2" w:rsidRDefault="00B444D2" w:rsidP="00B444D2">
      <w:pPr>
        <w:rPr>
          <w:rFonts w:ascii="Times New Roman" w:hAnsi="Times New Roman" w:cs="Times New Roman"/>
        </w:rPr>
      </w:pPr>
    </w:p>
    <w:p w14:paraId="6A12C122" w14:textId="6F942118" w:rsidR="00CE5385" w:rsidRPr="00B444D2" w:rsidRDefault="00000000" w:rsidP="00B444D2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12. How to Compile and Run</w:t>
      </w:r>
    </w:p>
    <w:p w14:paraId="6C88304F" w14:textId="77777777" w:rsidR="00CE5385" w:rsidRPr="00B444D2" w:rsidRDefault="00000000">
      <w:pPr>
        <w:pStyle w:val="Heading2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Requirements</w:t>
      </w:r>
    </w:p>
    <w:p w14:paraId="3FB23A50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JDK 21 or newer</w:t>
      </w:r>
    </w:p>
    <w:p w14:paraId="3373F364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Maven 3.9 or newer</w:t>
      </w:r>
    </w:p>
    <w:p w14:paraId="024D257D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Internet connection for live weather data</w:t>
      </w:r>
    </w:p>
    <w:p w14:paraId="64A3DDF0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No weather API key is required.</w:t>
      </w:r>
    </w:p>
    <w:p w14:paraId="7D861C80" w14:textId="77777777" w:rsidR="00CE5385" w:rsidRPr="00B444D2" w:rsidRDefault="00000000">
      <w:pPr>
        <w:pStyle w:val="Heading2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lastRenderedPageBreak/>
        <w:t>Run with IntelliJ IDEA</w:t>
      </w:r>
    </w:p>
    <w:p w14:paraId="1D0042F4" w14:textId="77777777" w:rsidR="00CE5385" w:rsidRPr="00B444D2" w:rsidRDefault="00000000">
      <w:pPr>
        <w:pStyle w:val="ListNumber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Clone or download the GitHub repository.</w:t>
      </w:r>
    </w:p>
    <w:p w14:paraId="2E154636" w14:textId="77777777" w:rsidR="00CE5385" w:rsidRPr="00B444D2" w:rsidRDefault="00000000">
      <w:pPr>
        <w:pStyle w:val="ListNumber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Open IntelliJ IDEA and select Open.</w:t>
      </w:r>
    </w:p>
    <w:p w14:paraId="0133489B" w14:textId="77777777" w:rsidR="00CE5385" w:rsidRPr="00B444D2" w:rsidRDefault="00000000">
      <w:pPr>
        <w:pStyle w:val="ListNumber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Choose the weatherdashboard folder inside the repository.</w:t>
      </w:r>
    </w:p>
    <w:p w14:paraId="2775249F" w14:textId="77777777" w:rsidR="00CE5385" w:rsidRPr="00B444D2" w:rsidRDefault="00000000">
      <w:pPr>
        <w:pStyle w:val="ListNumber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Allow IntelliJ to import and synchronize the Maven project.</w:t>
      </w:r>
    </w:p>
    <w:p w14:paraId="540AB816" w14:textId="77777777" w:rsidR="00CE5385" w:rsidRPr="00B444D2" w:rsidRDefault="00000000">
      <w:pPr>
        <w:pStyle w:val="ListNumber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Set the Project SDK to JDK 21 or newer.</w:t>
      </w:r>
    </w:p>
    <w:p w14:paraId="3A44FE8B" w14:textId="77777777" w:rsidR="00CE5385" w:rsidRPr="00B444D2" w:rsidRDefault="00000000">
      <w:pPr>
        <w:pStyle w:val="ListNumber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Open Launcher.java and run its main method.</w:t>
      </w:r>
    </w:p>
    <w:p w14:paraId="03E5F4DD" w14:textId="77777777" w:rsidR="00CE5385" w:rsidRPr="00B444D2" w:rsidRDefault="00000000">
      <w:pPr>
        <w:pStyle w:val="Heading2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Run from a Terminal</w:t>
      </w:r>
    </w:p>
    <w:p w14:paraId="27EF7803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Open a terminal in the weatherdashboard folder and run:</w:t>
      </w:r>
    </w:p>
    <w:p w14:paraId="28DBC7A2" w14:textId="77777777" w:rsidR="00CE5385" w:rsidRPr="00B444D2" w:rsidRDefault="00000000">
      <w:pPr>
        <w:spacing w:after="160"/>
        <w:ind w:left="36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  <w:b/>
          <w:color w:val="1F4D78"/>
          <w:sz w:val="20"/>
        </w:rPr>
        <w:t>mvn clean javafx:run</w:t>
      </w:r>
    </w:p>
    <w:p w14:paraId="128662B4" w14:textId="77777777" w:rsidR="00CE5385" w:rsidRPr="00B444D2" w:rsidRDefault="00000000">
      <w:pPr>
        <w:pStyle w:val="Heading2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Run the Tests</w:t>
      </w:r>
    </w:p>
    <w:p w14:paraId="4885467E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From the same folder, run:</w:t>
      </w:r>
    </w:p>
    <w:p w14:paraId="3BEE24F8" w14:textId="77777777" w:rsidR="00CE5385" w:rsidRPr="00B444D2" w:rsidRDefault="00000000">
      <w:pPr>
        <w:spacing w:after="160"/>
        <w:ind w:left="36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  <w:b/>
          <w:color w:val="1F4D78"/>
          <w:sz w:val="20"/>
        </w:rPr>
        <w:t>mvn test</w:t>
      </w:r>
    </w:p>
    <w:p w14:paraId="3A0D05BA" w14:textId="77777777" w:rsidR="00CE5385" w:rsidRPr="00B444D2" w:rsidRDefault="00000000">
      <w:pPr>
        <w:pStyle w:val="Heading1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13. Project Links</w:t>
      </w:r>
    </w:p>
    <w:p w14:paraId="20A17CED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  <w:b/>
        </w:rPr>
        <w:t xml:space="preserve">GitHub repository: </w:t>
      </w:r>
      <w:hyperlink r:id="rId14">
        <w:proofErr w:type="spellStart"/>
        <w:r w:rsidRPr="00B444D2">
          <w:rPr>
            <w:rFonts w:ascii="Times New Roman" w:hAnsi="Times New Roman" w:cs="Times New Roman"/>
            <w:color w:val="2E74B5"/>
            <w:u w:val="single"/>
          </w:rPr>
          <w:t>undeadfort</w:t>
        </w:r>
        <w:proofErr w:type="spellEnd"/>
        <w:r w:rsidRPr="00B444D2">
          <w:rPr>
            <w:rFonts w:ascii="Times New Roman" w:hAnsi="Times New Roman" w:cs="Times New Roman"/>
            <w:color w:val="2E74B5"/>
            <w:u w:val="single"/>
          </w:rPr>
          <w:t>/weather-dashboard on GitHub</w:t>
        </w:r>
      </w:hyperlink>
    </w:p>
    <w:p w14:paraId="6E424718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  <w:b/>
        </w:rPr>
        <w:t xml:space="preserve">YouTube demonstration: </w:t>
      </w:r>
      <w:r w:rsidRPr="00B444D2">
        <w:rPr>
          <w:rFonts w:ascii="Times New Roman" w:hAnsi="Times New Roman" w:cs="Times New Roman"/>
          <w:i/>
          <w:color w:val="9C6900"/>
        </w:rPr>
        <w:t>To be added after the demonstration video is recorded.</w:t>
      </w:r>
    </w:p>
    <w:p w14:paraId="7FAE49FE" w14:textId="77777777" w:rsidR="00CE5385" w:rsidRPr="00B444D2" w:rsidRDefault="00000000">
      <w:pPr>
        <w:pStyle w:val="Heading1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14. AI Assistance (Optional)</w:t>
      </w:r>
    </w:p>
    <w:p w14:paraId="5C59933A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AI tools were used as a development assistant for planning, troubleshooting, interface ideas, documentation, and test suggestions. I reviewed the code, tested the application, and made the final feature and design decisions.</w:t>
      </w:r>
    </w:p>
    <w:p w14:paraId="7371FEF2" w14:textId="77777777" w:rsidR="00CE5385" w:rsidRPr="00B444D2" w:rsidRDefault="00000000">
      <w:pPr>
        <w:pStyle w:val="Heading2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Examples of Prompts Used</w:t>
      </w:r>
    </w:p>
    <w:p w14:paraId="774E72D0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Help me set up a JavaFX Maven project that runs as a native desktop application.</w:t>
      </w:r>
    </w:p>
    <w:p w14:paraId="17977ACB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Create an SQLite schema and DAO methods for up to five favorite ZIP codes.</w:t>
      </w:r>
    </w:p>
    <w:p w14:paraId="294E8082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Help diagnose a JavaFX NullPointerException caused by an FXML controller field.</w:t>
      </w:r>
    </w:p>
    <w:p w14:paraId="43A4CEFF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Add Open-Meteo weather loading without freezing the JavaFX interface.</w:t>
      </w:r>
    </w:p>
    <w:p w14:paraId="24A5E953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Create JUnit tests for ZIP validation, unit conversion, favorites, and saved settings.</w:t>
      </w:r>
    </w:p>
    <w:p w14:paraId="0BF4E315" w14:textId="77777777" w:rsidR="00CE5385" w:rsidRPr="00B444D2" w:rsidRDefault="00000000">
      <w:pPr>
        <w:pStyle w:val="ListBullet"/>
        <w:ind w:left="720"/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</w:rPr>
        <w:t>Help organize the README and final project documentation.</w:t>
      </w:r>
    </w:p>
    <w:p w14:paraId="4CB84C82" w14:textId="77777777" w:rsidR="00CE5385" w:rsidRPr="00B444D2" w:rsidRDefault="00000000">
      <w:pPr>
        <w:pStyle w:val="Heading1"/>
        <w:rPr>
          <w:rStyle w:val="Strong"/>
          <w:b/>
          <w:bCs/>
          <w:color w:val="00B050"/>
        </w:rPr>
      </w:pPr>
      <w:r w:rsidRPr="00B444D2">
        <w:rPr>
          <w:rStyle w:val="Strong"/>
          <w:b/>
          <w:bCs/>
          <w:color w:val="00B050"/>
        </w:rPr>
        <w:t>15. Data and Design Credits</w:t>
      </w:r>
    </w:p>
    <w:p w14:paraId="555BF3B0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  <w:b/>
        </w:rPr>
        <w:t xml:space="preserve">Weather data: </w:t>
      </w:r>
      <w:hyperlink r:id="rId15">
        <w:r w:rsidRPr="00B444D2">
          <w:rPr>
            <w:rFonts w:ascii="Times New Roman" w:hAnsi="Times New Roman" w:cs="Times New Roman"/>
            <w:color w:val="2E74B5"/>
            <w:u w:val="single"/>
          </w:rPr>
          <w:t>Open-</w:t>
        </w:r>
        <w:proofErr w:type="spellStart"/>
        <w:r w:rsidRPr="00B444D2">
          <w:rPr>
            <w:rFonts w:ascii="Times New Roman" w:hAnsi="Times New Roman" w:cs="Times New Roman"/>
            <w:color w:val="2E74B5"/>
            <w:u w:val="single"/>
          </w:rPr>
          <w:t>Meteo</w:t>
        </w:r>
        <w:proofErr w:type="spellEnd"/>
      </w:hyperlink>
    </w:p>
    <w:p w14:paraId="43A08652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  <w:b/>
        </w:rPr>
        <w:t xml:space="preserve">ZIP code location data: </w:t>
      </w:r>
      <w:hyperlink r:id="rId16">
        <w:r w:rsidRPr="00B444D2">
          <w:rPr>
            <w:rFonts w:ascii="Times New Roman" w:hAnsi="Times New Roman" w:cs="Times New Roman"/>
            <w:color w:val="2E74B5"/>
            <w:u w:val="single"/>
          </w:rPr>
          <w:t>Zippopotam.us</w:t>
        </w:r>
      </w:hyperlink>
    </w:p>
    <w:p w14:paraId="004DDA66" w14:textId="77777777" w:rsidR="00CE5385" w:rsidRPr="00B444D2" w:rsidRDefault="00000000">
      <w:pPr>
        <w:rPr>
          <w:rFonts w:ascii="Times New Roman" w:hAnsi="Times New Roman" w:cs="Times New Roman"/>
        </w:rPr>
      </w:pPr>
      <w:r w:rsidRPr="00B444D2">
        <w:rPr>
          <w:rFonts w:ascii="Times New Roman" w:hAnsi="Times New Roman" w:cs="Times New Roman"/>
          <w:b/>
        </w:rPr>
        <w:t xml:space="preserve">Interface inspiration: </w:t>
      </w:r>
      <w:hyperlink r:id="rId17">
        <w:r w:rsidRPr="00B444D2">
          <w:rPr>
            <w:rFonts w:ascii="Times New Roman" w:hAnsi="Times New Roman" w:cs="Times New Roman"/>
            <w:color w:val="2E74B5"/>
            <w:u w:val="single"/>
          </w:rPr>
          <w:t>Weather Forecast Dashboard on Figma Community</w:t>
        </w:r>
      </w:hyperlink>
    </w:p>
    <w:sectPr w:rsidR="00CE5385" w:rsidRPr="00B444D2" w:rsidSect="00B444D2">
      <w:footerReference w:type="default" r:id="rId1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13B9" w14:textId="77777777" w:rsidR="00F02C0E" w:rsidRDefault="00F02C0E">
      <w:pPr>
        <w:spacing w:after="0" w:line="240" w:lineRule="auto"/>
      </w:pPr>
      <w:r>
        <w:separator/>
      </w:r>
    </w:p>
  </w:endnote>
  <w:endnote w:type="continuationSeparator" w:id="0">
    <w:p w14:paraId="2C8C3FDE" w14:textId="77777777" w:rsidR="00F02C0E" w:rsidRDefault="00F02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0280C" w14:textId="2C181CF3" w:rsidR="00CE5385" w:rsidRPr="00B444D2" w:rsidRDefault="00B444D2" w:rsidP="00B444D2">
    <w:pPr>
      <w:pStyle w:val="Footer"/>
      <w:jc w:val="right"/>
      <w:rPr>
        <w:color w:val="5C6670"/>
        <w:sz w:val="18"/>
      </w:rPr>
    </w:pPr>
    <w:r>
      <w:rPr>
        <w:color w:val="5C6670"/>
        <w:sz w:val="18"/>
      </w:rPr>
      <w:t>Page</w:t>
    </w:r>
    <w:r w:rsidR="00000000">
      <w:rPr>
        <w:color w:val="5C6670"/>
        <w:sz w:val="18"/>
      </w:rPr>
      <w:t xml:space="preserve"> </w:t>
    </w:r>
    <w:r w:rsidR="00000000">
      <w:rPr>
        <w:color w:val="5C6670"/>
        <w:sz w:val="18"/>
      </w:rPr>
      <w:fldChar w:fldCharType="begin"/>
    </w:r>
    <w:r w:rsidR="00000000">
      <w:rPr>
        <w:color w:val="5C6670"/>
        <w:sz w:val="18"/>
      </w:rPr>
      <w:instrText>PAGE</w:instrText>
    </w:r>
    <w:r>
      <w:rPr>
        <w:color w:val="5C6670"/>
        <w:sz w:val="18"/>
      </w:rPr>
      <w:fldChar w:fldCharType="separate"/>
    </w:r>
    <w:r>
      <w:rPr>
        <w:noProof/>
        <w:color w:val="5C6670"/>
        <w:sz w:val="18"/>
      </w:rPr>
      <w:t>2</w:t>
    </w:r>
    <w:r w:rsidR="00000000">
      <w:rPr>
        <w:color w:val="5C66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17D6C" w14:textId="77777777" w:rsidR="00F02C0E" w:rsidRDefault="00F02C0E">
      <w:pPr>
        <w:spacing w:after="0" w:line="240" w:lineRule="auto"/>
      </w:pPr>
      <w:r>
        <w:separator/>
      </w:r>
    </w:p>
  </w:footnote>
  <w:footnote w:type="continuationSeparator" w:id="0">
    <w:p w14:paraId="714690F3" w14:textId="77777777" w:rsidR="00F02C0E" w:rsidRDefault="00F02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229072">
    <w:abstractNumId w:val="8"/>
  </w:num>
  <w:num w:numId="2" w16cid:durableId="63454558">
    <w:abstractNumId w:val="6"/>
  </w:num>
  <w:num w:numId="3" w16cid:durableId="1423719830">
    <w:abstractNumId w:val="5"/>
  </w:num>
  <w:num w:numId="4" w16cid:durableId="756830844">
    <w:abstractNumId w:val="4"/>
  </w:num>
  <w:num w:numId="5" w16cid:durableId="406080187">
    <w:abstractNumId w:val="7"/>
  </w:num>
  <w:num w:numId="6" w16cid:durableId="1975207836">
    <w:abstractNumId w:val="3"/>
  </w:num>
  <w:num w:numId="7" w16cid:durableId="211042215">
    <w:abstractNumId w:val="2"/>
  </w:num>
  <w:num w:numId="8" w16cid:durableId="802312106">
    <w:abstractNumId w:val="1"/>
  </w:num>
  <w:num w:numId="9" w16cid:durableId="158159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81B6A"/>
    <w:rsid w:val="00AA1D8D"/>
    <w:rsid w:val="00B444D2"/>
    <w:rsid w:val="00B47730"/>
    <w:rsid w:val="00CB0664"/>
    <w:rsid w:val="00CE5385"/>
    <w:rsid w:val="00F02C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2DD66"/>
  <w14:defaultImageDpi w14:val="300"/>
  <w15:docId w15:val="{B3ACBE48-C414-44DE-BE8D-A3AE64CE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Calibri" w:hAnsi="Calibri"/>
      <w:i/>
      <w:color w:val="5C667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figma.com/community/file/1410567203716932869/weather-forecast-dashboar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zippopotam.u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open-meteo.com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undeadfort/weather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Weather Dashboard Project Documentation</dc:title>
  <dc:subject>Java Programming Final Project</dc:subject>
  <dc:creator>Pablo Gallardo</dc:creator>
  <cp:keywords>Java, JavaFX, SQLite, Weather Dashboard</cp:keywords>
  <dc:description>generated by python-docx</dc:description>
  <cp:lastModifiedBy>Pablo.Gallardo001</cp:lastModifiedBy>
  <cp:revision>2</cp:revision>
  <dcterms:created xsi:type="dcterms:W3CDTF">2013-12-23T23:15:00Z</dcterms:created>
  <dcterms:modified xsi:type="dcterms:W3CDTF">2026-07-29T02:34:00Z</dcterms:modified>
  <cp:category/>
</cp:coreProperties>
</file>